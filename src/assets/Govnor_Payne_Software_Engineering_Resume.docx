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36"/>
        </w:rPr>
        <w:t>GOVNOR PAYNE</w:t>
      </w:r>
    </w:p>
    <w:p>
      <w:pPr>
        <w:spacing w:after="10"/>
        <w:jc w:val="center"/>
      </w:pPr>
      <w:r>
        <w:rPr>
          <w:b/>
          <w:sz w:val="19"/>
        </w:rPr>
        <w:t>Software Engineer | Full-Stack Development | Automation &amp; Systems Integration</w:t>
      </w:r>
    </w:p>
    <w:p>
      <w:pPr>
        <w:spacing w:after="40"/>
        <w:jc w:val="center"/>
      </w:pPr>
      <w:r>
        <w:t>Austin, TX | (512) 876-5899 | govnorpayne@gmail.com | LinkedIn | GitHub</w:t>
      </w:r>
    </w:p>
    <w:p>
      <w:pPr>
        <w:pStyle w:val="ResumeSection"/>
        <w:pBdr>
          <w:bottom w:val="single" w:sz="5" w:space="1" w:color="666666"/>
        </w:pBdr>
      </w:pPr>
      <w:r>
        <w:t>PROFESSIONAL SUMMARY</w:t>
      </w:r>
    </w:p>
    <w:p>
      <w:r>
        <w:t>Software engineer experienced in full-stack and backend development, APIs, automation, data pipelines, cloud applications, testing, debugging, and systems integration. Skilled in Python, JavaScript, TypeScript, Java, PHP, SQL, React, Node.js, REST APIs, Git/GitHub, Linux/Bash, AWS/Azure, ETL, data analytics, and AI-assisted development. Brings 10+ years of additional technical leadership and systems experience involving networking, automation, root-cause analysis, and mission-critical operations.</w:t>
      </w:r>
    </w:p>
    <w:p>
      <w:pPr>
        <w:pStyle w:val="ResumeSection"/>
        <w:pBdr>
          <w:bottom w:val="single" w:sz="5" w:space="1" w:color="666666"/>
        </w:pBdr>
      </w:pPr>
      <w:r>
        <w:t>TECHNICAL SKILLS</w:t>
      </w:r>
    </w:p>
    <w:p>
      <w:pPr>
        <w:spacing w:after="5"/>
      </w:pPr>
      <w:r>
        <w:rPr>
          <w:b/>
        </w:rPr>
        <w:t xml:space="preserve">Languages: </w:t>
      </w:r>
      <w:r>
        <w:t>Python, JavaScript, TypeScript, Java, PHP, SQL, HTML, CSS, Bash</w:t>
      </w:r>
    </w:p>
    <w:p>
      <w:pPr>
        <w:spacing w:after="5"/>
      </w:pPr>
      <w:r>
        <w:rPr>
          <w:b/>
        </w:rPr>
        <w:t xml:space="preserve">Frameworks &amp; Web: </w:t>
      </w:r>
      <w:r>
        <w:t>React, React Native, Node.js, Express.js, FastAPI, Flask, Django, REST APIs, Selenium</w:t>
      </w:r>
    </w:p>
    <w:p>
      <w:pPr>
        <w:spacing w:after="5"/>
      </w:pPr>
      <w:r>
        <w:rPr>
          <w:b/>
        </w:rPr>
        <w:t xml:space="preserve">Data &amp; Databases: </w:t>
      </w:r>
      <w:r>
        <w:t>PostgreSQL, MySQL, MariaDB, SQLite, Pandas, NumPy, ETL, Plotly, Dash, Tableau, ArcGIS</w:t>
      </w:r>
    </w:p>
    <w:p>
      <w:pPr>
        <w:spacing w:after="5"/>
      </w:pPr>
      <w:r>
        <w:rPr>
          <w:b/>
        </w:rPr>
        <w:t xml:space="preserve">Cloud &amp; DevOps: </w:t>
      </w:r>
      <w:r>
        <w:t>AWS, Microsoft Azure, Git/GitHub, Linux, Bash, Heroku, Vercel, Kinsta, Docker, CI/CD</w:t>
      </w:r>
    </w:p>
    <w:p>
      <w:pPr>
        <w:spacing w:after="5"/>
      </w:pPr>
      <w:r>
        <w:rPr>
          <w:b/>
        </w:rPr>
        <w:t xml:space="preserve">Systems &amp; Integration: </w:t>
      </w:r>
      <w:r>
        <w:t>TCP/IP, LAN/WAN, BACnet, Modbus, MQTT, OPC-UA, PLCs, API and system integration</w:t>
      </w:r>
    </w:p>
    <w:p>
      <w:pPr>
        <w:spacing w:after="5"/>
      </w:pPr>
      <w:r>
        <w:rPr>
          <w:b/>
        </w:rPr>
        <w:t xml:space="preserve">AI Tools: </w:t>
      </w:r>
      <w:r>
        <w:t>ChatGPT, Claude, Gemini, Microsoft Copilot, AI-assisted development and workflow automation</w:t>
      </w:r>
    </w:p>
    <w:p>
      <w:pPr>
        <w:pStyle w:val="ResumeSection"/>
        <w:pBdr>
          <w:bottom w:val="single" w:sz="5" w:space="1" w:color="666666"/>
        </w:pBdr>
      </w:pPr>
      <w:r>
        <w:t>PROFESSIONAL EXPERIENCE</w:t>
      </w:r>
    </w:p>
    <w:p>
      <w:pPr>
        <w:pStyle w:val="JobTitle"/>
      </w:pPr>
      <w:r>
        <w:t>SkipForward | Software Engineer</w:t>
      </w:r>
    </w:p>
    <w:p>
      <w:pPr>
        <w:spacing w:after="10"/>
      </w:pPr>
      <w:r>
        <w:rPr>
          <w:i/>
        </w:rPr>
        <w:t>Austin, TX | Apr 2026–Present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Design, develop, test, and maintain scalable backend applications and software solutions using modern engineering practices.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Apply data structures, algorithms, object-oriented design, testing, debugging, and code review practices to create reliable, reusable systems.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Analyze complex technical problems, identify root causes, and implement solutions that improve application performance and scalability.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Integrate cloud technologies, APIs, analytics, automation, and AI-driven workflows while collaborating across engineering teams.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Contribute across requirements analysis, design, development, deployment, maintenance, documentation, and ongoing system enhancements.</w:t>
      </w:r>
    </w:p>
    <w:p>
      <w:pPr>
        <w:pStyle w:val="JobTitle"/>
      </w:pPr>
      <w:r>
        <w:t>University of Texas at Austin | Facilities Supervisor – HVAC Instrument &amp; Controls</w:t>
      </w:r>
    </w:p>
    <w:p>
      <w:pPr>
        <w:spacing w:after="10"/>
      </w:pPr>
      <w:r>
        <w:rPr>
          <w:i/>
        </w:rPr>
        <w:t>Austin, TX | 2025–Present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Monitor and optimize multi-vendor networked automation systems including Johnson Controls Metasys, Trane, and Honeywell.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Review and modify control sequences, troubleshoot communications, support commissioning, and optimize system performance.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Coordinate with facilities staff, IT, and vendors on automation infrastructure, networking, and technical integrations.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Provide Metasys and Reliant Controls training and lead team members in HVAC and instrumentation/controls diagnostics and repair.</w:t>
      </w:r>
    </w:p>
    <w:p>
      <w:pPr>
        <w:pStyle w:val="JobTitle"/>
      </w:pPr>
      <w:r>
        <w:t>EcoRise | Software Engineer / Technology Specialist</w:t>
      </w:r>
    </w:p>
    <w:p>
      <w:pPr>
        <w:spacing w:after="10"/>
      </w:pPr>
      <w:r>
        <w:rPr>
          <w:i/>
        </w:rPr>
        <w:t>Austin, TX | Jan 2023–Aug 2025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Designed, debugged, and implemented Python- and React-based applications, dashboards, and data visualization solutions.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Developed APIs, analytics tools, ETL workflows, and cloud integrations using Plotly, ArcGIS, AWS, Azure, Git/GitHub, and Jupyter.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Performed root-cause analysis across web applications, deployments, user access, cloud services, and system performance issues.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Used ChatGPT, Claude, Gemini, and Microsoft Copilot to support development, users, and workflow automation.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Created technical documentation, supported stakeholders, and communicated technical concepts to faculty, staff, students, and organizational users.</w:t>
      </w:r>
    </w:p>
    <w:p>
      <w:pPr>
        <w:pStyle w:val="JobTitle"/>
      </w:pPr>
      <w:r>
        <w:t>Mozilla | Open Source Software Engineer</w:t>
      </w:r>
    </w:p>
    <w:p>
      <w:pPr>
        <w:spacing w:after="10"/>
      </w:pPr>
      <w:r>
        <w:rPr>
          <w:i/>
        </w:rPr>
        <w:t>Austin, TX | Aug 2022–Present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Resolved PerfCompare issues using React, React Native, Material UI, Python, code tracing, state analysis, and API integration testing.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Improved FoxPuppet browser automation using Python and Selenium WebDriver, refining selectors, waits, error handling, and session management.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Analyzed stack traces and runtime behavior to improve application stability, performance, automation reliability, and maintainability.</w:t>
      </w:r>
    </w:p>
    <w:p>
      <w:pPr>
        <w:pStyle w:val="JobTitle"/>
      </w:pPr>
      <w:r>
        <w:t>Softkodes | Junior Software Engineer</w:t>
      </w:r>
    </w:p>
    <w:p>
      <w:pPr>
        <w:spacing w:after="10"/>
      </w:pPr>
      <w:r>
        <w:rPr>
          <w:i/>
        </w:rPr>
        <w:t>Effurun, Nigeria | Jul 2022–Jan 2023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Developed modular, production-ready React, Node.js, and Python web and backend applications in an Agile environment.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Collaborated with analysts, architects, and QA teams to design, test, debug, and deliver end-to-end software solutions.</w:t>
      </w:r>
    </w:p>
    <w:p>
      <w:pPr>
        <w:pStyle w:val="JobTitle"/>
      </w:pPr>
      <w:r>
        <w:t>CBRE | Chief Building Engineer</w:t>
      </w:r>
    </w:p>
    <w:p>
      <w:pPr>
        <w:spacing w:after="10"/>
      </w:pPr>
      <w:r>
        <w:rPr>
          <w:i/>
        </w:rPr>
        <w:t>Austin, TX | 2014–2020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Led building automation installation, programming, diagnostics, and maintenance across Class A commercial facilities.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Managed engineering teams, emergency response, preventive maintenance, vendor coordination, and controls upgrades.</w:t>
      </w:r>
    </w:p>
    <w:p>
      <w:pPr>
        <w:spacing w:after="10"/>
        <w:ind w:left="216" w:hanging="158"/>
      </w:pPr>
      <w:r>
        <w:rPr>
          <w:b/>
        </w:rPr>
        <w:t xml:space="preserve">• </w:t>
      </w:r>
      <w:r>
        <w:t>Applied systems troubleshooting, networking, technical leadership, and root-cause analysis in operational environments.</w:t>
      </w:r>
    </w:p>
    <w:p>
      <w:pPr>
        <w:pStyle w:val="ResumeSection"/>
        <w:pBdr>
          <w:bottom w:val="single" w:sz="5" w:space="1" w:color="666666"/>
        </w:pBdr>
      </w:pPr>
      <w:r>
        <w:t>EDUCATION &amp; CERTIFICATIONS</w:t>
      </w:r>
    </w:p>
    <w:p>
      <w:pPr>
        <w:spacing w:after="6"/>
      </w:pPr>
      <w:r>
        <w:t>Western Governors University (WGU) — Bachelor of Science, Computer Science | Expected 2027</w:t>
      </w:r>
    </w:p>
    <w:p>
      <w:pPr>
        <w:spacing w:after="6"/>
      </w:pPr>
      <w:r>
        <w:t>University of Texas — Professional Certificate, Full Stack Software Engineering</w:t>
      </w:r>
    </w:p>
    <w:p>
      <w:pPr>
        <w:spacing w:after="6"/>
      </w:pPr>
      <w:r>
        <w:t>Austin Community College — Associate Degree, HVAC</w:t>
      </w:r>
    </w:p>
    <w:p>
      <w:pPr>
        <w:spacing w:after="6"/>
      </w:pPr>
      <w:r>
        <w:t>IBM — Backend Development Certificate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80" w:after="30"/>
    </w:pPr>
    <w:rPr>
      <w:rFonts w:ascii="Arial" w:hAnsi="Arial"/>
      <w:b/>
      <w:sz w:val="20"/>
    </w:rPr>
  </w:style>
  <w:style w:type="paragraph" w:customStyle="1" w:styleId="JobTitle">
    <w:name w:val="Job Title"/>
    <w:pPr>
      <w:spacing w:before="50" w:after="0"/>
    </w:pPr>
    <w:rPr>
      <w:rFonts w:ascii="Arial" w:hAnsi="Arial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